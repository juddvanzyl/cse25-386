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E9BB3" w14:textId="4FA6085E" w:rsidR="00666F6C" w:rsidRDefault="00216255" w:rsidP="007B6B72">
      <w:pPr>
        <w:pStyle w:val="Title"/>
      </w:pPr>
      <w:r>
        <w:t>JUDD’S MOTOR ZONE – PAGE TEMPLATE DESIGN</w:t>
      </w:r>
    </w:p>
    <w:p w14:paraId="00D43707" w14:textId="77777777" w:rsidR="00666F6C" w:rsidRDefault="00216255">
      <w:r>
        <w:rPr>
          <w:noProof/>
        </w:rPr>
        <w:drawing>
          <wp:inline distT="0" distB="0" distL="0" distR="0" wp14:anchorId="2BC8D30F" wp14:editId="5255A071">
            <wp:extent cx="5486400" cy="3657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4-10 at 18.37.22.jpe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FBDCA" w14:textId="77777777" w:rsidR="00666F6C" w:rsidRDefault="00216255">
      <w:r>
        <w:t>Figure 1: Wireframe layouts for Home Page, Cars Listing Page, and Contact Page.</w:t>
      </w:r>
    </w:p>
    <w:p w14:paraId="69318504" w14:textId="17165ACC" w:rsidR="00666F6C" w:rsidRDefault="00666F6C"/>
    <w:sectPr w:rsidR="00666F6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67170707">
    <w:abstractNumId w:val="8"/>
  </w:num>
  <w:num w:numId="2" w16cid:durableId="726729774">
    <w:abstractNumId w:val="6"/>
  </w:num>
  <w:num w:numId="3" w16cid:durableId="431318463">
    <w:abstractNumId w:val="5"/>
  </w:num>
  <w:num w:numId="4" w16cid:durableId="1658804715">
    <w:abstractNumId w:val="4"/>
  </w:num>
  <w:num w:numId="5" w16cid:durableId="474570577">
    <w:abstractNumId w:val="7"/>
  </w:num>
  <w:num w:numId="6" w16cid:durableId="1958095918">
    <w:abstractNumId w:val="3"/>
  </w:num>
  <w:num w:numId="7" w16cid:durableId="1582980931">
    <w:abstractNumId w:val="2"/>
  </w:num>
  <w:num w:numId="8" w16cid:durableId="933633173">
    <w:abstractNumId w:val="1"/>
  </w:num>
  <w:num w:numId="9" w16cid:durableId="8017756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16255"/>
    <w:rsid w:val="0029639D"/>
    <w:rsid w:val="00326F90"/>
    <w:rsid w:val="00666F6C"/>
    <w:rsid w:val="007B6B72"/>
    <w:rsid w:val="00866EDE"/>
    <w:rsid w:val="00A9654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EE8549"/>
  <w14:defaultImageDpi w14:val="300"/>
  <w15:docId w15:val="{13D1CDD5-F01E-4357-B52A-E4B8EB7400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</Words>
  <Characters>106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vanzyljudd@gmail.com</cp:lastModifiedBy>
  <cp:revision>2</cp:revision>
  <dcterms:created xsi:type="dcterms:W3CDTF">2026-04-10T16:44:00Z</dcterms:created>
  <dcterms:modified xsi:type="dcterms:W3CDTF">2026-04-10T16:44:00Z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0f36e859-041e-4ae6-b597-064de29a24ea</vt:lpwstr>
  </property>
</Properties>
</file>